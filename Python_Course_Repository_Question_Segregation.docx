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058F" w14:textId="733D51D4" w:rsidR="004225AD" w:rsidRPr="004225AD" w:rsidRDefault="004225AD" w:rsidP="004225AD">
      <w:pPr>
        <w:rPr>
          <w:b/>
          <w:bCs/>
          <w:lang w:val="en-IN"/>
        </w:rPr>
      </w:pPr>
      <w:r w:rsidRPr="004225AD">
        <w:rPr>
          <w:b/>
          <w:bCs/>
          <w:lang w:val="en-IN"/>
        </w:rPr>
        <w:t>Tools &amp; Technologies Used</w:t>
      </w:r>
    </w:p>
    <w:p w14:paraId="05C83557" w14:textId="77777777" w:rsidR="004225AD" w:rsidRPr="004225AD" w:rsidRDefault="004225AD" w:rsidP="004225AD">
      <w:pPr>
        <w:rPr>
          <w:b/>
          <w:bCs/>
          <w:lang w:val="en-IN"/>
        </w:rPr>
      </w:pPr>
      <w:r w:rsidRPr="004225AD">
        <w:rPr>
          <w:b/>
          <w:bCs/>
          <w:lang w:val="en-IN"/>
        </w:rPr>
        <w:t>Programming &amp; Learning Tools</w:t>
      </w:r>
    </w:p>
    <w:p w14:paraId="6CB2FDC7" w14:textId="77777777" w:rsidR="004225AD" w:rsidRPr="004225AD" w:rsidRDefault="004225AD" w:rsidP="004225AD">
      <w:pPr>
        <w:numPr>
          <w:ilvl w:val="0"/>
          <w:numId w:val="10"/>
        </w:numPr>
        <w:rPr>
          <w:lang w:val="en-IN"/>
        </w:rPr>
      </w:pPr>
      <w:r w:rsidRPr="004225AD">
        <w:rPr>
          <w:b/>
          <w:bCs/>
          <w:lang w:val="en-IN"/>
        </w:rPr>
        <w:t>Python Tutor</w:t>
      </w:r>
    </w:p>
    <w:p w14:paraId="29BEBDD2" w14:textId="77777777" w:rsidR="004225AD" w:rsidRPr="004225AD" w:rsidRDefault="004225AD" w:rsidP="004225AD">
      <w:pPr>
        <w:numPr>
          <w:ilvl w:val="1"/>
          <w:numId w:val="10"/>
        </w:numPr>
        <w:rPr>
          <w:lang w:val="en-IN"/>
        </w:rPr>
      </w:pPr>
      <w:r w:rsidRPr="004225AD">
        <w:rPr>
          <w:lang w:val="en-IN"/>
        </w:rPr>
        <w:t>Visualizes program execution</w:t>
      </w:r>
    </w:p>
    <w:p w14:paraId="1584E4F4" w14:textId="77777777" w:rsidR="004225AD" w:rsidRPr="004225AD" w:rsidRDefault="004225AD" w:rsidP="004225AD">
      <w:pPr>
        <w:numPr>
          <w:ilvl w:val="1"/>
          <w:numId w:val="10"/>
        </w:numPr>
        <w:rPr>
          <w:lang w:val="en-IN"/>
        </w:rPr>
      </w:pPr>
      <w:r w:rsidRPr="004225AD">
        <w:rPr>
          <w:lang w:val="en-IN"/>
        </w:rPr>
        <w:t>Used for explaining:</w:t>
      </w:r>
    </w:p>
    <w:p w14:paraId="265018F1" w14:textId="77777777" w:rsidR="004225AD" w:rsidRPr="004225AD" w:rsidRDefault="004225AD" w:rsidP="004225AD">
      <w:pPr>
        <w:numPr>
          <w:ilvl w:val="2"/>
          <w:numId w:val="10"/>
        </w:numPr>
        <w:rPr>
          <w:lang w:val="en-IN"/>
        </w:rPr>
      </w:pPr>
      <w:r w:rsidRPr="004225AD">
        <w:rPr>
          <w:lang w:val="en-IN"/>
        </w:rPr>
        <w:t>Variable binding</w:t>
      </w:r>
    </w:p>
    <w:p w14:paraId="69D9A725" w14:textId="77777777" w:rsidR="004225AD" w:rsidRPr="004225AD" w:rsidRDefault="004225AD" w:rsidP="004225AD">
      <w:pPr>
        <w:numPr>
          <w:ilvl w:val="2"/>
          <w:numId w:val="10"/>
        </w:numPr>
        <w:rPr>
          <w:lang w:val="en-IN"/>
        </w:rPr>
      </w:pPr>
      <w:r w:rsidRPr="004225AD">
        <w:rPr>
          <w:lang w:val="en-IN"/>
        </w:rPr>
        <w:t>Loops</w:t>
      </w:r>
    </w:p>
    <w:p w14:paraId="5DEE2F39" w14:textId="77777777" w:rsidR="004225AD" w:rsidRPr="004225AD" w:rsidRDefault="004225AD" w:rsidP="004225AD">
      <w:pPr>
        <w:numPr>
          <w:ilvl w:val="2"/>
          <w:numId w:val="10"/>
        </w:numPr>
        <w:rPr>
          <w:lang w:val="en-IN"/>
        </w:rPr>
      </w:pPr>
      <w:r w:rsidRPr="004225AD">
        <w:rPr>
          <w:lang w:val="en-IN"/>
        </w:rPr>
        <w:t>Function calls</w:t>
      </w:r>
    </w:p>
    <w:p w14:paraId="1596966B" w14:textId="77777777" w:rsidR="004225AD" w:rsidRPr="004225AD" w:rsidRDefault="004225AD" w:rsidP="004225AD">
      <w:pPr>
        <w:numPr>
          <w:ilvl w:val="2"/>
          <w:numId w:val="10"/>
        </w:numPr>
        <w:rPr>
          <w:lang w:val="en-IN"/>
        </w:rPr>
      </w:pPr>
      <w:r w:rsidRPr="004225AD">
        <w:rPr>
          <w:lang w:val="en-IN"/>
        </w:rPr>
        <w:t>Recursion stack</w:t>
      </w:r>
    </w:p>
    <w:p w14:paraId="4D155240" w14:textId="77777777" w:rsidR="004225AD" w:rsidRPr="004225AD" w:rsidRDefault="004225AD" w:rsidP="004225AD">
      <w:pPr>
        <w:numPr>
          <w:ilvl w:val="0"/>
          <w:numId w:val="10"/>
        </w:numPr>
        <w:rPr>
          <w:lang w:val="en-IN"/>
        </w:rPr>
      </w:pPr>
      <w:r w:rsidRPr="004225AD">
        <w:rPr>
          <w:b/>
          <w:bCs/>
          <w:lang w:val="en-IN"/>
        </w:rPr>
        <w:t>VS Code</w:t>
      </w:r>
    </w:p>
    <w:p w14:paraId="460130C0" w14:textId="77777777" w:rsidR="004225AD" w:rsidRPr="004225AD" w:rsidRDefault="004225AD" w:rsidP="004225AD">
      <w:pPr>
        <w:numPr>
          <w:ilvl w:val="1"/>
          <w:numId w:val="10"/>
        </w:numPr>
        <w:rPr>
          <w:lang w:val="en-IN"/>
        </w:rPr>
      </w:pPr>
      <w:r w:rsidRPr="004225AD">
        <w:rPr>
          <w:lang w:val="en-IN"/>
        </w:rPr>
        <w:t>Primary development environment</w:t>
      </w:r>
    </w:p>
    <w:p w14:paraId="36B804E0" w14:textId="77777777" w:rsidR="004225AD" w:rsidRPr="004225AD" w:rsidRDefault="004225AD" w:rsidP="004225AD">
      <w:pPr>
        <w:numPr>
          <w:ilvl w:val="1"/>
          <w:numId w:val="10"/>
        </w:numPr>
        <w:rPr>
          <w:lang w:val="en-IN"/>
        </w:rPr>
      </w:pPr>
      <w:r w:rsidRPr="004225AD">
        <w:rPr>
          <w:lang w:val="en-IN"/>
        </w:rPr>
        <w:t>Introduces students to:</w:t>
      </w:r>
    </w:p>
    <w:p w14:paraId="4C9FD805" w14:textId="77777777" w:rsidR="004225AD" w:rsidRPr="004225AD" w:rsidRDefault="004225AD" w:rsidP="004225AD">
      <w:pPr>
        <w:numPr>
          <w:ilvl w:val="2"/>
          <w:numId w:val="10"/>
        </w:numPr>
        <w:rPr>
          <w:lang w:val="en-IN"/>
        </w:rPr>
      </w:pPr>
      <w:r w:rsidRPr="004225AD">
        <w:rPr>
          <w:lang w:val="en-IN"/>
        </w:rPr>
        <w:t>Industry-standard coding practices</w:t>
      </w:r>
    </w:p>
    <w:p w14:paraId="2B2F1F12" w14:textId="77777777" w:rsidR="004225AD" w:rsidRPr="004225AD" w:rsidRDefault="004225AD" w:rsidP="004225AD">
      <w:pPr>
        <w:numPr>
          <w:ilvl w:val="2"/>
          <w:numId w:val="10"/>
        </w:numPr>
        <w:rPr>
          <w:lang w:val="en-IN"/>
        </w:rPr>
      </w:pPr>
      <w:r w:rsidRPr="004225AD">
        <w:rPr>
          <w:lang w:val="en-IN"/>
        </w:rPr>
        <w:t>File handling</w:t>
      </w:r>
    </w:p>
    <w:p w14:paraId="49C7B48E" w14:textId="77777777" w:rsidR="004225AD" w:rsidRPr="004225AD" w:rsidRDefault="004225AD" w:rsidP="004225AD">
      <w:pPr>
        <w:numPr>
          <w:ilvl w:val="2"/>
          <w:numId w:val="10"/>
        </w:numPr>
        <w:rPr>
          <w:lang w:val="en-IN"/>
        </w:rPr>
      </w:pPr>
      <w:r w:rsidRPr="004225AD">
        <w:rPr>
          <w:lang w:val="en-IN"/>
        </w:rPr>
        <w:t>Debugging techniques</w:t>
      </w:r>
    </w:p>
    <w:p w14:paraId="0D667C36" w14:textId="77777777" w:rsidR="004225AD" w:rsidRPr="004225AD" w:rsidRDefault="004225AD" w:rsidP="004225AD">
      <w:pPr>
        <w:numPr>
          <w:ilvl w:val="0"/>
          <w:numId w:val="10"/>
        </w:numPr>
        <w:rPr>
          <w:lang w:val="en-IN"/>
        </w:rPr>
      </w:pPr>
      <w:r w:rsidRPr="004225AD">
        <w:rPr>
          <w:b/>
          <w:bCs/>
          <w:lang w:val="en-IN"/>
        </w:rPr>
        <w:t>Python Interpreter</w:t>
      </w:r>
    </w:p>
    <w:p w14:paraId="2FB7E82E" w14:textId="77777777" w:rsidR="004225AD" w:rsidRPr="004225AD" w:rsidRDefault="004225AD" w:rsidP="004225AD">
      <w:pPr>
        <w:numPr>
          <w:ilvl w:val="1"/>
          <w:numId w:val="10"/>
        </w:numPr>
        <w:rPr>
          <w:lang w:val="en-IN"/>
        </w:rPr>
      </w:pPr>
      <w:r w:rsidRPr="004225AD">
        <w:rPr>
          <w:lang w:val="en-IN"/>
        </w:rPr>
        <w:t xml:space="preserve">Reinforces runtime </w:t>
      </w:r>
      <w:proofErr w:type="spellStart"/>
      <w:r w:rsidRPr="004225AD">
        <w:rPr>
          <w:lang w:val="en-IN"/>
        </w:rPr>
        <w:t>behavior</w:t>
      </w:r>
      <w:proofErr w:type="spellEnd"/>
      <w:r w:rsidRPr="004225AD">
        <w:rPr>
          <w:lang w:val="en-IN"/>
        </w:rPr>
        <w:t xml:space="preserve"> and error understanding</w:t>
      </w:r>
    </w:p>
    <w:p w14:paraId="3D52E7E8" w14:textId="77777777" w:rsidR="004225AD" w:rsidRPr="004225AD" w:rsidRDefault="00000000" w:rsidP="004225AD">
      <w:pPr>
        <w:rPr>
          <w:lang w:val="en-IN"/>
        </w:rPr>
      </w:pPr>
      <w:r>
        <w:rPr>
          <w:lang w:val="en-IN"/>
        </w:rPr>
        <w:pict w14:anchorId="56DFE9ED">
          <v:rect id="_x0000_i1025" style="width:0;height:1.5pt" o:hralign="center" o:hrstd="t" o:hr="t" fillcolor="#a0a0a0" stroked="f"/>
        </w:pict>
      </w:r>
    </w:p>
    <w:p w14:paraId="309775CA" w14:textId="77777777" w:rsidR="004225AD" w:rsidRPr="004225AD" w:rsidRDefault="004225AD" w:rsidP="004225AD">
      <w:pPr>
        <w:rPr>
          <w:b/>
          <w:bCs/>
          <w:lang w:val="en-IN"/>
        </w:rPr>
      </w:pPr>
      <w:r w:rsidRPr="004225AD">
        <w:rPr>
          <w:b/>
          <w:bCs/>
          <w:lang w:val="en-IN"/>
        </w:rPr>
        <w:t>Practice Platforms</w:t>
      </w:r>
    </w:p>
    <w:p w14:paraId="3D8E9D4D" w14:textId="77777777" w:rsidR="004225AD" w:rsidRPr="004225AD" w:rsidRDefault="004225AD" w:rsidP="004225AD">
      <w:pPr>
        <w:numPr>
          <w:ilvl w:val="0"/>
          <w:numId w:val="11"/>
        </w:numPr>
        <w:rPr>
          <w:lang w:val="en-IN"/>
        </w:rPr>
      </w:pPr>
      <w:r w:rsidRPr="004225AD">
        <w:rPr>
          <w:b/>
          <w:bCs/>
          <w:lang w:val="en-IN"/>
        </w:rPr>
        <w:t>FACE Prep</w:t>
      </w:r>
    </w:p>
    <w:p w14:paraId="2335616D" w14:textId="77777777" w:rsidR="004225AD" w:rsidRPr="004225AD" w:rsidRDefault="004225AD" w:rsidP="004225AD">
      <w:pPr>
        <w:numPr>
          <w:ilvl w:val="1"/>
          <w:numId w:val="11"/>
        </w:numPr>
        <w:rPr>
          <w:lang w:val="en-IN"/>
        </w:rPr>
      </w:pPr>
      <w:r w:rsidRPr="004225AD">
        <w:rPr>
          <w:lang w:val="en-IN"/>
        </w:rPr>
        <w:t>In-class practice</w:t>
      </w:r>
    </w:p>
    <w:p w14:paraId="51E74CE4" w14:textId="77777777" w:rsidR="004225AD" w:rsidRPr="004225AD" w:rsidRDefault="004225AD" w:rsidP="004225AD">
      <w:pPr>
        <w:numPr>
          <w:ilvl w:val="1"/>
          <w:numId w:val="11"/>
        </w:numPr>
        <w:rPr>
          <w:lang w:val="en-IN"/>
        </w:rPr>
      </w:pPr>
      <w:r w:rsidRPr="004225AD">
        <w:rPr>
          <w:lang w:val="en-IN"/>
        </w:rPr>
        <w:t>Post-class assignments</w:t>
      </w:r>
    </w:p>
    <w:p w14:paraId="317DACCF" w14:textId="77777777" w:rsidR="004225AD" w:rsidRPr="004225AD" w:rsidRDefault="004225AD" w:rsidP="004225AD">
      <w:pPr>
        <w:numPr>
          <w:ilvl w:val="1"/>
          <w:numId w:val="11"/>
        </w:numPr>
        <w:rPr>
          <w:lang w:val="en-IN"/>
        </w:rPr>
      </w:pPr>
      <w:r w:rsidRPr="004225AD">
        <w:rPr>
          <w:lang w:val="en-IN"/>
        </w:rPr>
        <w:t>Challenge problems</w:t>
      </w:r>
    </w:p>
    <w:p w14:paraId="3D5B3CD8" w14:textId="77777777" w:rsidR="004225AD" w:rsidRPr="004225AD" w:rsidRDefault="004225AD" w:rsidP="004225AD">
      <w:pPr>
        <w:numPr>
          <w:ilvl w:val="0"/>
          <w:numId w:val="11"/>
        </w:numPr>
        <w:rPr>
          <w:lang w:val="en-IN"/>
        </w:rPr>
      </w:pPr>
      <w:proofErr w:type="spellStart"/>
      <w:r w:rsidRPr="004225AD">
        <w:rPr>
          <w:b/>
          <w:bCs/>
          <w:lang w:val="en-IN"/>
        </w:rPr>
        <w:t>LeetCode</w:t>
      </w:r>
      <w:proofErr w:type="spellEnd"/>
    </w:p>
    <w:p w14:paraId="7039F46C" w14:textId="77777777" w:rsidR="004225AD" w:rsidRPr="004225AD" w:rsidRDefault="004225AD" w:rsidP="004225AD">
      <w:pPr>
        <w:numPr>
          <w:ilvl w:val="1"/>
          <w:numId w:val="11"/>
        </w:numPr>
        <w:rPr>
          <w:lang w:val="en-IN"/>
        </w:rPr>
      </w:pPr>
      <w:r w:rsidRPr="004225AD">
        <w:rPr>
          <w:lang w:val="en-IN"/>
        </w:rPr>
        <w:t>Used selectively for fast learners</w:t>
      </w:r>
    </w:p>
    <w:p w14:paraId="0A7ADE4D" w14:textId="050493A4" w:rsidR="007312F9" w:rsidRPr="004225AD" w:rsidRDefault="004225AD" w:rsidP="004225AD">
      <w:pPr>
        <w:numPr>
          <w:ilvl w:val="1"/>
          <w:numId w:val="11"/>
        </w:numPr>
        <w:rPr>
          <w:lang w:val="en-IN"/>
        </w:rPr>
      </w:pPr>
      <w:r w:rsidRPr="004225AD">
        <w:rPr>
          <w:lang w:val="en-IN"/>
        </w:rPr>
        <w:t xml:space="preserve">Builds algorithmic thinking and interview </w:t>
      </w:r>
      <w:proofErr w:type="spellStart"/>
      <w:r w:rsidRPr="004225AD">
        <w:rPr>
          <w:lang w:val="en-IN"/>
        </w:rPr>
        <w:t>readines</w:t>
      </w:r>
      <w:proofErr w:type="spellEnd"/>
    </w:p>
    <w:p w14:paraId="09435C93" w14:textId="46B435A5" w:rsidR="00A46E7A" w:rsidRPr="007312F9" w:rsidRDefault="00E435A8" w:rsidP="007312F9">
      <w:pPr>
        <w:rPr>
          <w:b/>
          <w:bCs/>
        </w:rPr>
      </w:pPr>
      <w:r w:rsidRPr="007312F9">
        <w:rPr>
          <w:b/>
          <w:bCs/>
        </w:rPr>
        <w:lastRenderedPageBreak/>
        <w:t>Course Repository – Module-wise Question Segregation</w:t>
      </w:r>
    </w:p>
    <w:p w14:paraId="78432946" w14:textId="77777777" w:rsidR="00A46E7A" w:rsidRDefault="00A46E7A"/>
    <w:p w14:paraId="43935346" w14:textId="77777777" w:rsidR="00A46E7A" w:rsidRDefault="00E435A8" w:rsidP="00F53A54">
      <w:pPr>
        <w:pStyle w:val="Heading1"/>
      </w:pPr>
      <w:r>
        <w:t>MODULE I – Formatting I/O, Operators, Conditional Statements</w:t>
      </w:r>
    </w:p>
    <w:p w14:paraId="05EE6D30" w14:textId="77777777" w:rsidR="00A46E7A" w:rsidRDefault="00A46E7A"/>
    <w:p w14:paraId="26DF8C3A" w14:textId="77777777" w:rsidR="00A46E7A" w:rsidRDefault="00E435A8" w:rsidP="00F53A54">
      <w:pPr>
        <w:pStyle w:val="Heading2"/>
      </w:pPr>
      <w:r>
        <w:t>Slow Learners:</w:t>
      </w:r>
    </w:p>
    <w:p w14:paraId="691352FA" w14:textId="77777777" w:rsidR="00A46E7A" w:rsidRDefault="00E435A8">
      <w:r>
        <w:t>Hello World with tab</w:t>
      </w:r>
    </w:p>
    <w:p w14:paraId="25632CB8" w14:textId="77777777" w:rsidR="00A46E7A" w:rsidRDefault="00E435A8">
      <w:r>
        <w:t>Hello World with new line</w:t>
      </w:r>
    </w:p>
    <w:p w14:paraId="68B757E6" w14:textId="77777777" w:rsidR="00A46E7A" w:rsidRDefault="00E435A8">
      <w:r>
        <w:t>ASCII Values – I</w:t>
      </w:r>
    </w:p>
    <w:p w14:paraId="5CB3F037" w14:textId="77777777" w:rsidR="00A46E7A" w:rsidRDefault="00E435A8">
      <w:r>
        <w:t>ASCII Values – II</w:t>
      </w:r>
    </w:p>
    <w:p w14:paraId="7E1349C4" w14:textId="77777777" w:rsidR="00A46E7A" w:rsidRDefault="00E435A8">
      <w:r>
        <w:t>Check if character is vowel</w:t>
      </w:r>
    </w:p>
    <w:p w14:paraId="4501D199" w14:textId="77777777" w:rsidR="00A46E7A" w:rsidRDefault="00E435A8">
      <w:r>
        <w:t>Profit calculation</w:t>
      </w:r>
    </w:p>
    <w:p w14:paraId="71D2BBE9" w14:textId="77777777" w:rsidR="00A46E7A" w:rsidRDefault="00E435A8">
      <w:r>
        <w:t>Currency conversion</w:t>
      </w:r>
    </w:p>
    <w:p w14:paraId="3C7FD7F9" w14:textId="77777777" w:rsidR="00A46E7A" w:rsidRDefault="00E435A8">
      <w:r>
        <w:t>Electricity bill</w:t>
      </w:r>
    </w:p>
    <w:p w14:paraId="0F8D4EE4" w14:textId="77777777" w:rsidR="00A46E7A" w:rsidRDefault="00E435A8">
      <w:r>
        <w:t>Temperature checker</w:t>
      </w:r>
    </w:p>
    <w:p w14:paraId="3B1835BA" w14:textId="77777777" w:rsidR="00A46E7A" w:rsidRDefault="00E435A8">
      <w:r>
        <w:t>Leap year</w:t>
      </w:r>
    </w:p>
    <w:p w14:paraId="2AD2038D" w14:textId="77777777" w:rsidR="00A46E7A" w:rsidRDefault="00A46E7A"/>
    <w:p w14:paraId="55DF100A" w14:textId="77777777" w:rsidR="00A46E7A" w:rsidRDefault="00E435A8" w:rsidP="00F53A54">
      <w:pPr>
        <w:pStyle w:val="Heading2"/>
      </w:pPr>
      <w:r>
        <w:t>Intermediate Learners:</w:t>
      </w:r>
    </w:p>
    <w:p w14:paraId="697724F9" w14:textId="77777777" w:rsidR="00A46E7A" w:rsidRDefault="00E435A8">
      <w:r>
        <w:t>Financial Application for Rounding Values</w:t>
      </w:r>
    </w:p>
    <w:p w14:paraId="1AD26064" w14:textId="77777777" w:rsidR="00A46E7A" w:rsidRDefault="00E435A8">
      <w:r>
        <w:t>Mathematical Operations Calculator</w:t>
      </w:r>
    </w:p>
    <w:p w14:paraId="13C8A071" w14:textId="77777777" w:rsidR="00A46E7A" w:rsidRDefault="00E435A8">
      <w:r>
        <w:t>Student Information Management System</w:t>
      </w:r>
    </w:p>
    <w:p w14:paraId="12BFC6CD" w14:textId="77777777" w:rsidR="00A46E7A" w:rsidRDefault="00E435A8">
      <w:r>
        <w:t>User Registration System</w:t>
      </w:r>
    </w:p>
    <w:p w14:paraId="623A5F57" w14:textId="77777777" w:rsidR="00A46E7A" w:rsidRDefault="00E435A8">
      <w:r>
        <w:t>Hotel tariff</w:t>
      </w:r>
    </w:p>
    <w:p w14:paraId="746887A3" w14:textId="77777777" w:rsidR="00A46E7A" w:rsidRDefault="00E435A8">
      <w:r>
        <w:t>Car rental charges</w:t>
      </w:r>
    </w:p>
    <w:p w14:paraId="69285BCB" w14:textId="77777777" w:rsidR="00A46E7A" w:rsidRDefault="00E435A8">
      <w:r>
        <w:t>Selecting second best candidate</w:t>
      </w:r>
    </w:p>
    <w:p w14:paraId="4C566405" w14:textId="77777777" w:rsidR="00A46E7A" w:rsidRDefault="00E435A8">
      <w:r>
        <w:t>Movie ticket price calculator</w:t>
      </w:r>
    </w:p>
    <w:p w14:paraId="2947F586" w14:textId="77777777" w:rsidR="00A46E7A" w:rsidRDefault="00E435A8">
      <w:r>
        <w:t>Daily profit or loss percentage</w:t>
      </w:r>
    </w:p>
    <w:p w14:paraId="48A2EA20" w14:textId="77777777" w:rsidR="00A46E7A" w:rsidRDefault="00A46E7A"/>
    <w:p w14:paraId="2CFC9C4D" w14:textId="77777777" w:rsidR="00A46E7A" w:rsidRDefault="00E435A8" w:rsidP="00F53A54">
      <w:pPr>
        <w:pStyle w:val="Heading2"/>
      </w:pPr>
      <w:r>
        <w:t>Fast Learners:</w:t>
      </w:r>
    </w:p>
    <w:p w14:paraId="7205052B" w14:textId="77777777" w:rsidR="00A46E7A" w:rsidRDefault="00E435A8">
      <w:r>
        <w:t>Geometric progression</w:t>
      </w:r>
    </w:p>
    <w:p w14:paraId="45A44299" w14:textId="77777777" w:rsidR="00A46E7A" w:rsidRDefault="00E435A8">
      <w:r>
        <w:t>Treasure hunter</w:t>
      </w:r>
    </w:p>
    <w:p w14:paraId="499BCAB6" w14:textId="77777777" w:rsidR="00A46E7A" w:rsidRDefault="00E435A8">
      <w:r>
        <w:t>Ship rounds</w:t>
      </w:r>
    </w:p>
    <w:p w14:paraId="78BC8DDE" w14:textId="77777777" w:rsidR="00A46E7A" w:rsidRDefault="00E435A8">
      <w:r>
        <w:t>Canopy area</w:t>
      </w:r>
    </w:p>
    <w:p w14:paraId="749B711C" w14:textId="77777777" w:rsidR="00A46E7A" w:rsidRDefault="00E435A8">
      <w:r>
        <w:t>Emma’s Travel Scheduler</w:t>
      </w:r>
    </w:p>
    <w:p w14:paraId="0A4F3BEE" w14:textId="77777777" w:rsidR="00A46E7A" w:rsidRDefault="00E435A8">
      <w:r>
        <w:t>Identifying Mango Trees in a Garden</w:t>
      </w:r>
    </w:p>
    <w:p w14:paraId="1CBADD93" w14:textId="77777777" w:rsidR="00A46E7A" w:rsidRDefault="00E435A8">
      <w:r>
        <w:t>Product Demand Forecasting in a Warehouse</w:t>
      </w:r>
    </w:p>
    <w:p w14:paraId="47D30826" w14:textId="77777777" w:rsidR="00A46E7A" w:rsidRDefault="00E435A8">
      <w:r>
        <w:t>Machine Settings Adjustment for Precision Manufacturing</w:t>
      </w:r>
    </w:p>
    <w:p w14:paraId="05EC790B" w14:textId="77777777" w:rsidR="00A46E7A" w:rsidRDefault="00A46E7A"/>
    <w:p w14:paraId="5BEC494D" w14:textId="77777777" w:rsidR="00A46E7A" w:rsidRDefault="00E435A8" w:rsidP="00F53A54">
      <w:pPr>
        <w:pStyle w:val="Heading1"/>
      </w:pPr>
      <w:r>
        <w:t>MODULE II – Loops, Patterns, Lists, Strings</w:t>
      </w:r>
    </w:p>
    <w:p w14:paraId="12C4F28E" w14:textId="77777777" w:rsidR="00A46E7A" w:rsidRDefault="00A46E7A"/>
    <w:p w14:paraId="2899F46C" w14:textId="77777777" w:rsidR="00A46E7A" w:rsidRDefault="00E435A8" w:rsidP="00F53A54">
      <w:pPr>
        <w:pStyle w:val="Heading2"/>
      </w:pPr>
      <w:r>
        <w:t>Slow Learners:</w:t>
      </w:r>
    </w:p>
    <w:p w14:paraId="3542ADF9" w14:textId="77777777" w:rsidR="00A46E7A" w:rsidRDefault="00E435A8">
      <w:r>
        <w:t>Multiplication table</w:t>
      </w:r>
    </w:p>
    <w:p w14:paraId="5A190205" w14:textId="77777777" w:rsidR="00A46E7A" w:rsidRDefault="00E435A8">
      <w:r>
        <w:t>Calculating plant growth stages</w:t>
      </w:r>
    </w:p>
    <w:p w14:paraId="0C6F6E7C" w14:textId="77777777" w:rsidR="00A46E7A" w:rsidRDefault="00E435A8">
      <w:r>
        <w:t>Number pyramid with increasing digits</w:t>
      </w:r>
    </w:p>
    <w:p w14:paraId="29EE3768" w14:textId="77777777" w:rsidR="00A46E7A" w:rsidRDefault="00E435A8">
      <w:r>
        <w:t>Decremental pyramid pattern</w:t>
      </w:r>
    </w:p>
    <w:p w14:paraId="32D058A3" w14:textId="77777777" w:rsidR="00A46E7A" w:rsidRDefault="00E435A8">
      <w:r>
        <w:t>Stacking boxes in a warehouse</w:t>
      </w:r>
    </w:p>
    <w:p w14:paraId="7DE54678" w14:textId="77777777" w:rsidR="00A46E7A" w:rsidRDefault="00E435A8">
      <w:r>
        <w:t>Designing an Artistic Hourglass Sand Timer Display</w:t>
      </w:r>
    </w:p>
    <w:p w14:paraId="5FCD60F4" w14:textId="77777777" w:rsidR="00A46E7A" w:rsidRDefault="00E435A8">
      <w:r>
        <w:t>Smart Grocery Billing System</w:t>
      </w:r>
    </w:p>
    <w:p w14:paraId="650D581D" w14:textId="77777777" w:rsidR="00A46E7A" w:rsidRDefault="00E435A8">
      <w:r>
        <w:t>Student Data Management System</w:t>
      </w:r>
    </w:p>
    <w:p w14:paraId="4BFA4AD1" w14:textId="77777777" w:rsidR="00A46E7A" w:rsidRDefault="00E435A8">
      <w:r>
        <w:t>Identifying Overused Letters</w:t>
      </w:r>
    </w:p>
    <w:p w14:paraId="5C151E8C" w14:textId="77777777" w:rsidR="00A46E7A" w:rsidRDefault="00E435A8">
      <w:r>
        <w:t>Reversing Words for a Speech Teleprompter</w:t>
      </w:r>
    </w:p>
    <w:p w14:paraId="3141CCE8" w14:textId="77777777" w:rsidR="00A46E7A" w:rsidRDefault="00A46E7A"/>
    <w:p w14:paraId="445EB746" w14:textId="77777777" w:rsidR="00A46E7A" w:rsidRDefault="00E435A8" w:rsidP="00F53A54">
      <w:pPr>
        <w:pStyle w:val="Heading2"/>
      </w:pPr>
      <w:r>
        <w:t>Intermediate Learners:</w:t>
      </w:r>
    </w:p>
    <w:p w14:paraId="00A9CDDA" w14:textId="77777777" w:rsidR="00A46E7A" w:rsidRDefault="00E435A8">
      <w:r>
        <w:t>Coding marathon</w:t>
      </w:r>
    </w:p>
    <w:p w14:paraId="0D4ADA5F" w14:textId="77777777" w:rsidR="00A46E7A" w:rsidRDefault="00E435A8">
      <w:r>
        <w:lastRenderedPageBreak/>
        <w:t>Authentication Check for Secure Locker Access</w:t>
      </w:r>
    </w:p>
    <w:p w14:paraId="0BA82E81" w14:textId="77777777" w:rsidR="00A46E7A" w:rsidRDefault="00E435A8">
      <w:r>
        <w:t>Audience arrangement in a concert hall</w:t>
      </w:r>
    </w:p>
    <w:p w14:paraId="4E0CCE7C" w14:textId="77777777" w:rsidR="00A46E7A" w:rsidRDefault="00E435A8">
      <w:r>
        <w:t>Designing a Diamond Pattern of Lights</w:t>
      </w:r>
    </w:p>
    <w:p w14:paraId="5C5A5568" w14:textId="77777777" w:rsidR="00A46E7A" w:rsidRDefault="00E435A8">
      <w:r>
        <w:t>Flight Ticket Reservation System</w:t>
      </w:r>
    </w:p>
    <w:p w14:paraId="108B5D96" w14:textId="77777777" w:rsidR="00A46E7A" w:rsidRDefault="00E435A8">
      <w:r>
        <w:t>E-Learning Platform Progress Tracking</w:t>
      </w:r>
    </w:p>
    <w:p w14:paraId="4D91FF0F" w14:textId="77777777" w:rsidR="00A46E7A" w:rsidRDefault="00E435A8">
      <w:r>
        <w:t>Analyze sentence complexity</w:t>
      </w:r>
    </w:p>
    <w:p w14:paraId="74F2CBCC" w14:textId="77777777" w:rsidR="00A46E7A" w:rsidRDefault="00E435A8">
      <w:r>
        <w:t>Conference Room Seat Numbering System</w:t>
      </w:r>
    </w:p>
    <w:p w14:paraId="218139C9" w14:textId="77777777" w:rsidR="00A46E7A" w:rsidRDefault="00A46E7A"/>
    <w:p w14:paraId="7592A46A" w14:textId="77777777" w:rsidR="00A46E7A" w:rsidRDefault="00E435A8" w:rsidP="00F53A54">
      <w:pPr>
        <w:pStyle w:val="Heading2"/>
      </w:pPr>
      <w:r>
        <w:t>Fast Learners (LeetCode):</w:t>
      </w:r>
    </w:p>
    <w:p w14:paraId="15BA72E4" w14:textId="77777777" w:rsidR="00A46E7A" w:rsidRDefault="00E435A8">
      <w:r>
        <w:t>258 – Add Digits</w:t>
      </w:r>
    </w:p>
    <w:p w14:paraId="2CD65C63" w14:textId="77777777" w:rsidR="00A46E7A" w:rsidRDefault="00E435A8">
      <w:r>
        <w:t>507 – Perfect Number</w:t>
      </w:r>
    </w:p>
    <w:p w14:paraId="36A30759" w14:textId="77777777" w:rsidR="00A46E7A" w:rsidRDefault="00E435A8">
      <w:r>
        <w:t>367 – Validate Perfect Square</w:t>
      </w:r>
    </w:p>
    <w:p w14:paraId="275DC2D1" w14:textId="77777777" w:rsidR="00A46E7A" w:rsidRDefault="00E435A8">
      <w:r>
        <w:t>2427 – Number of Common Factors</w:t>
      </w:r>
    </w:p>
    <w:p w14:paraId="53078B77" w14:textId="77777777" w:rsidR="00A46E7A" w:rsidRDefault="00E435A8">
      <w:r>
        <w:t>9 – Palindrome Number</w:t>
      </w:r>
    </w:p>
    <w:p w14:paraId="637E2F44" w14:textId="77777777" w:rsidR="00A46E7A" w:rsidRDefault="00E435A8">
      <w:r>
        <w:t>400 – Nth Digit</w:t>
      </w:r>
    </w:p>
    <w:p w14:paraId="7AE83823" w14:textId="77777777" w:rsidR="00A46E7A" w:rsidRDefault="00E435A8">
      <w:r>
        <w:t>202 – Happy Number</w:t>
      </w:r>
    </w:p>
    <w:p w14:paraId="39BEA142" w14:textId="77777777" w:rsidR="00A46E7A" w:rsidRDefault="00E435A8">
      <w:r>
        <w:t>263 – Ugly Number</w:t>
      </w:r>
    </w:p>
    <w:p w14:paraId="613D3545" w14:textId="77777777" w:rsidR="00A46E7A" w:rsidRDefault="00E435A8">
      <w:r>
        <w:t>172 – Factorial Trailing Zero</w:t>
      </w:r>
    </w:p>
    <w:p w14:paraId="04317F2C" w14:textId="77777777" w:rsidR="00A46E7A" w:rsidRDefault="00E435A8">
      <w:r>
        <w:t>338 – Counting Bits</w:t>
      </w:r>
    </w:p>
    <w:p w14:paraId="79E86C0F" w14:textId="77777777" w:rsidR="00A46E7A" w:rsidRDefault="00E435A8">
      <w:r>
        <w:t>268 – Missing Number</w:t>
      </w:r>
    </w:p>
    <w:p w14:paraId="64867AAD" w14:textId="77777777" w:rsidR="00A46E7A" w:rsidRDefault="00E435A8">
      <w:r>
        <w:t>66 – Plus One</w:t>
      </w:r>
    </w:p>
    <w:p w14:paraId="161D292C" w14:textId="77777777" w:rsidR="00A46E7A" w:rsidRDefault="00E435A8">
      <w:r>
        <w:t>1822 – Sign of the Product of an Array</w:t>
      </w:r>
    </w:p>
    <w:p w14:paraId="77C14D28" w14:textId="77777777" w:rsidR="00A46E7A" w:rsidRDefault="00E435A8">
      <w:r>
        <w:t>217 – Contains Duplicate</w:t>
      </w:r>
    </w:p>
    <w:p w14:paraId="4DB9DF02" w14:textId="77777777" w:rsidR="00A46E7A" w:rsidRDefault="00E435A8">
      <w:r>
        <w:t>189 – Rotate Array</w:t>
      </w:r>
    </w:p>
    <w:p w14:paraId="6EAD23B8" w14:textId="77777777" w:rsidR="00A46E7A" w:rsidRDefault="00E435A8">
      <w:r>
        <w:t>283 – Move Zeroes</w:t>
      </w:r>
    </w:p>
    <w:p w14:paraId="03403B70" w14:textId="77777777" w:rsidR="00A46E7A" w:rsidRDefault="00E435A8">
      <w:r>
        <w:t>287 – Find the Duplicate Number</w:t>
      </w:r>
    </w:p>
    <w:p w14:paraId="5234F940" w14:textId="77777777" w:rsidR="00A46E7A" w:rsidRDefault="00E435A8">
      <w:r>
        <w:lastRenderedPageBreak/>
        <w:t>1 – Two Sum</w:t>
      </w:r>
    </w:p>
    <w:p w14:paraId="554AE39E" w14:textId="77777777" w:rsidR="00A46E7A" w:rsidRDefault="00E435A8">
      <w:r>
        <w:t>53 – Maximum Subarray</w:t>
      </w:r>
    </w:p>
    <w:p w14:paraId="350B0D4D" w14:textId="77777777" w:rsidR="00A46E7A" w:rsidRDefault="00E435A8">
      <w:r>
        <w:t>414 – Third Maximum Number</w:t>
      </w:r>
    </w:p>
    <w:p w14:paraId="040A01D7" w14:textId="77777777" w:rsidR="00A46E7A" w:rsidRDefault="00E435A8">
      <w:r>
        <w:t>1550 – Three Consecutive Odds</w:t>
      </w:r>
    </w:p>
    <w:p w14:paraId="0EF557CC" w14:textId="77777777" w:rsidR="00A46E7A" w:rsidRDefault="00E435A8">
      <w:r>
        <w:t>171 – Excel Sheet Column Number</w:t>
      </w:r>
    </w:p>
    <w:p w14:paraId="7535D38B" w14:textId="77777777" w:rsidR="00A46E7A" w:rsidRDefault="00E435A8">
      <w:r>
        <w:t>2697 – Lexicographically Smallest Palindrome</w:t>
      </w:r>
    </w:p>
    <w:p w14:paraId="2D0182AB" w14:textId="77777777" w:rsidR="00A46E7A" w:rsidRDefault="00E435A8">
      <w:r>
        <w:t>709 – To Lower Case</w:t>
      </w:r>
    </w:p>
    <w:p w14:paraId="2DFEA7AC" w14:textId="77777777" w:rsidR="00A46E7A" w:rsidRDefault="00E435A8">
      <w:r>
        <w:t>520 – Detect Capital</w:t>
      </w:r>
    </w:p>
    <w:p w14:paraId="1D734B40" w14:textId="77777777" w:rsidR="00A46E7A" w:rsidRDefault="00E435A8">
      <w:r>
        <w:t>58 – Length of Last Word</w:t>
      </w:r>
    </w:p>
    <w:p w14:paraId="6B1AA0F4" w14:textId="77777777" w:rsidR="00A46E7A" w:rsidRDefault="00E435A8">
      <w:r>
        <w:t>345 – Reverse Vowels of a String</w:t>
      </w:r>
    </w:p>
    <w:p w14:paraId="779D8E26" w14:textId="77777777" w:rsidR="00A46E7A" w:rsidRDefault="00E435A8">
      <w:r>
        <w:t>6 – Zigzag Conversion</w:t>
      </w:r>
    </w:p>
    <w:p w14:paraId="72633C04" w14:textId="77777777" w:rsidR="00A46E7A" w:rsidRDefault="00E435A8">
      <w:r>
        <w:t>151 – Reverse Words in a String</w:t>
      </w:r>
    </w:p>
    <w:p w14:paraId="64025B2A" w14:textId="77777777" w:rsidR="00A46E7A" w:rsidRDefault="00E435A8">
      <w:r>
        <w:t>125 – Valid Palindrome</w:t>
      </w:r>
    </w:p>
    <w:p w14:paraId="497041E2" w14:textId="77777777" w:rsidR="00A46E7A" w:rsidRDefault="00E435A8">
      <w:r>
        <w:t>796 – Rotate String</w:t>
      </w:r>
    </w:p>
    <w:p w14:paraId="729C5CF5" w14:textId="77777777" w:rsidR="00A46E7A" w:rsidRDefault="00E435A8">
      <w:r>
        <w:t>392 – Is Subsequence</w:t>
      </w:r>
    </w:p>
    <w:p w14:paraId="73A70562" w14:textId="77777777" w:rsidR="00A46E7A" w:rsidRDefault="00E435A8">
      <w:r>
        <w:t>1047 – Remove All Adjacent Duplicates in String</w:t>
      </w:r>
    </w:p>
    <w:p w14:paraId="69866D78" w14:textId="77777777" w:rsidR="00A46E7A" w:rsidRDefault="00E435A8">
      <w:r>
        <w:t>434 – Number of Segments in a String</w:t>
      </w:r>
    </w:p>
    <w:p w14:paraId="652291F2" w14:textId="77777777" w:rsidR="00A46E7A" w:rsidRDefault="00E435A8">
      <w:r>
        <w:t>2108 – First Palindromic String in an Array</w:t>
      </w:r>
    </w:p>
    <w:p w14:paraId="7A45ECB1" w14:textId="77777777" w:rsidR="00A46E7A" w:rsidRDefault="00E435A8">
      <w:r>
        <w:t>14 – Longest Common Prefix</w:t>
      </w:r>
    </w:p>
    <w:p w14:paraId="67964533" w14:textId="77777777" w:rsidR="00A46E7A" w:rsidRDefault="00E435A8">
      <w:r>
        <w:t>1456 – Max Number of Vowels in a Substring</w:t>
      </w:r>
    </w:p>
    <w:p w14:paraId="0AE99BF5" w14:textId="77777777" w:rsidR="00A46E7A" w:rsidRDefault="00A46E7A" w:rsidP="00F53A54">
      <w:pPr>
        <w:pStyle w:val="Heading1"/>
      </w:pPr>
    </w:p>
    <w:p w14:paraId="3F10C518" w14:textId="77777777" w:rsidR="00A46E7A" w:rsidRDefault="00E435A8" w:rsidP="00F53A54">
      <w:pPr>
        <w:pStyle w:val="Heading1"/>
      </w:pPr>
      <w:r>
        <w:t>MODULE III – Functions, Recursion, File Handling</w:t>
      </w:r>
    </w:p>
    <w:p w14:paraId="01660150" w14:textId="77777777" w:rsidR="00A46E7A" w:rsidRDefault="00A46E7A"/>
    <w:p w14:paraId="414D1A80" w14:textId="77777777" w:rsidR="00A46E7A" w:rsidRDefault="00E435A8" w:rsidP="00F53A54">
      <w:pPr>
        <w:pStyle w:val="Heading2"/>
      </w:pPr>
      <w:r>
        <w:t>Slow Learners:</w:t>
      </w:r>
    </w:p>
    <w:p w14:paraId="45FE826F" w14:textId="77777777" w:rsidR="00A46E7A" w:rsidRDefault="00E435A8">
      <w:r>
        <w:t>Perfect number detection</w:t>
      </w:r>
    </w:p>
    <w:p w14:paraId="4FDEAAC6" w14:textId="77777777" w:rsidR="00A46E7A" w:rsidRDefault="00E435A8">
      <w:r>
        <w:lastRenderedPageBreak/>
        <w:t>Calculating factorials</w:t>
      </w:r>
    </w:p>
    <w:p w14:paraId="2C4A4E97" w14:textId="77777777" w:rsidR="00A46E7A" w:rsidRDefault="00E435A8">
      <w:r>
        <w:t>Fibonacci sequence</w:t>
      </w:r>
    </w:p>
    <w:p w14:paraId="39B5B678" w14:textId="77777777" w:rsidR="00A46E7A" w:rsidRDefault="00E435A8">
      <w:r>
        <w:t>Counting digits in the Ancient Ledger</w:t>
      </w:r>
    </w:p>
    <w:p w14:paraId="0B25FB9A" w14:textId="77777777" w:rsidR="00A46E7A" w:rsidRDefault="00E435A8">
      <w:r>
        <w:t>Basic file read programs</w:t>
      </w:r>
    </w:p>
    <w:p w14:paraId="4B320CE6" w14:textId="77777777" w:rsidR="00A46E7A" w:rsidRDefault="00E435A8">
      <w:r>
        <w:t>Basic file write programs</w:t>
      </w:r>
    </w:p>
    <w:p w14:paraId="5A25B81B" w14:textId="77777777" w:rsidR="00A46E7A" w:rsidRDefault="00A46E7A"/>
    <w:p w14:paraId="7414DADE" w14:textId="77777777" w:rsidR="00A46E7A" w:rsidRDefault="00E435A8" w:rsidP="00F53A54">
      <w:pPr>
        <w:pStyle w:val="Heading2"/>
      </w:pPr>
      <w:r>
        <w:t>Intermediate Learners:</w:t>
      </w:r>
    </w:p>
    <w:p w14:paraId="5F1D688A" w14:textId="77777777" w:rsidR="00A46E7A" w:rsidRDefault="00E435A8">
      <w:r>
        <w:t>Finding leaders in sales data</w:t>
      </w:r>
    </w:p>
    <w:p w14:paraId="06405392" w14:textId="77777777" w:rsidR="00A46E7A" w:rsidRDefault="00E435A8">
      <w:r>
        <w:t>Calculating total of unique IDs</w:t>
      </w:r>
    </w:p>
    <w:p w14:paraId="6CD2CEEB" w14:textId="77777777" w:rsidR="00A46E7A" w:rsidRDefault="00E435A8">
      <w:r>
        <w:t>Calculating total revenue of orders</w:t>
      </w:r>
    </w:p>
    <w:p w14:paraId="6E590721" w14:textId="77777777" w:rsidR="00A46E7A" w:rsidRDefault="00E435A8">
      <w:r>
        <w:t>Unique Character Analysis</w:t>
      </w:r>
    </w:p>
    <w:p w14:paraId="68735D45" w14:textId="77777777" w:rsidR="00A46E7A" w:rsidRDefault="00E435A8">
      <w:r>
        <w:t>File copy programs with exceptions</w:t>
      </w:r>
    </w:p>
    <w:p w14:paraId="2CCE09A4" w14:textId="77777777" w:rsidR="00A46E7A" w:rsidRDefault="00A46E7A"/>
    <w:p w14:paraId="7754AFCB" w14:textId="77777777" w:rsidR="00A46E7A" w:rsidRDefault="00E435A8" w:rsidP="00F53A54">
      <w:pPr>
        <w:pStyle w:val="Heading2"/>
      </w:pPr>
      <w:r>
        <w:t>Fast Learners (LeetCode):</w:t>
      </w:r>
    </w:p>
    <w:p w14:paraId="06E8E913" w14:textId="77777777" w:rsidR="00A46E7A" w:rsidRDefault="00E435A8">
      <w:r>
        <w:t>1979 – Find GCD of Array</w:t>
      </w:r>
    </w:p>
    <w:p w14:paraId="304227CA" w14:textId="77777777" w:rsidR="00A46E7A" w:rsidRDefault="00E435A8">
      <w:r>
        <w:t>2470 – Number of Subarrays with LCM Equal to K</w:t>
      </w:r>
    </w:p>
    <w:p w14:paraId="74FD3876" w14:textId="77777777" w:rsidR="00A46E7A" w:rsidRDefault="00E435A8">
      <w:r>
        <w:t>1071 – GCD of Strings</w:t>
      </w:r>
    </w:p>
    <w:p w14:paraId="316BFD08" w14:textId="77777777" w:rsidR="00A46E7A" w:rsidRDefault="00E435A8">
      <w:r>
        <w:t>509 – Fibonacci Number</w:t>
      </w:r>
    </w:p>
    <w:p w14:paraId="16D6E09E" w14:textId="77777777" w:rsidR="00A46E7A" w:rsidRDefault="00A46E7A"/>
    <w:tbl>
      <w:tblPr>
        <w:tblW w:w="1063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2"/>
        <w:gridCol w:w="1226"/>
        <w:gridCol w:w="1497"/>
        <w:gridCol w:w="3248"/>
        <w:gridCol w:w="925"/>
        <w:gridCol w:w="1456"/>
        <w:gridCol w:w="1029"/>
      </w:tblGrid>
      <w:tr w:rsidR="00E435A8" w:rsidRPr="00A57802" w14:paraId="38E6EDC7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DC9B0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Module/Task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F2C58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Topic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509C7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Concepts Covered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5010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Practical Experiments/Questions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4DBAE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Hours Allocated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C8B56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Learning Platform/Tools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A360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Course Module (Inferred)</w:t>
            </w:r>
          </w:p>
        </w:tc>
      </w:tr>
      <w:tr w:rsidR="00E435A8" w:rsidRPr="00A57802" w14:paraId="2A08504B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CB939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A6F96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Introduction to course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7A9F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Not in 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FD507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Not in 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C29C8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BDF5B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Not in 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49016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</w:t>
            </w:r>
          </w:p>
        </w:tc>
      </w:tr>
      <w:tr w:rsidR="00E435A8" w:rsidRPr="00A57802" w14:paraId="65498223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D1ED9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5226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 xml:space="preserve">Formatting </w:t>
            </w:r>
            <w:proofErr w:type="spellStart"/>
            <w:r w:rsidRPr="00A57802">
              <w:rPr>
                <w:sz w:val="20"/>
                <w:szCs w:val="20"/>
                <w:lang w:val="en-IN"/>
              </w:rPr>
              <w:t>i</w:t>
            </w:r>
            <w:proofErr w:type="spellEnd"/>
            <w:r w:rsidRPr="00A57802">
              <w:rPr>
                <w:sz w:val="20"/>
                <w:szCs w:val="20"/>
                <w:lang w:val="en-IN"/>
              </w:rPr>
              <w:t>/p-o/p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5375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Formatting input/output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836FB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Prep: Hello World with tab, ASCII Values - I, Hello World with a new line, Augmented system greeting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20E21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4E4BF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86EA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</w:t>
            </w:r>
          </w:p>
        </w:tc>
      </w:tr>
      <w:tr w:rsidR="00E435A8" w:rsidRPr="00A57802" w14:paraId="24514A91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25C8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lastRenderedPageBreak/>
              <w:t>T5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4320E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Operators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137D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Operators, precedence of operators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7737E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Prep: Fitness app, Profit calculation, Currency conversion, Geometric progression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67A7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440CE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6ED0F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</w:t>
            </w:r>
          </w:p>
        </w:tc>
      </w:tr>
      <w:tr w:rsidR="00E435A8" w:rsidRPr="00A57802" w14:paraId="0ED6AB77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668A7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9AF8D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Conditional statements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088BF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Boolean values, if, if-else, if-</w:t>
            </w:r>
            <w:proofErr w:type="spellStart"/>
            <w:r w:rsidRPr="00A57802">
              <w:rPr>
                <w:sz w:val="20"/>
                <w:szCs w:val="20"/>
                <w:lang w:val="en-IN"/>
              </w:rPr>
              <w:t>elif</w:t>
            </w:r>
            <w:proofErr w:type="spellEnd"/>
            <w:r w:rsidRPr="00A57802">
              <w:rPr>
                <w:sz w:val="20"/>
                <w:szCs w:val="20"/>
                <w:lang w:val="en-IN"/>
              </w:rPr>
              <w:t>-else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AB6AB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Prep: Electricity bill, Hotel tariff, Trendy number, Emma's Travel Scheduler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E893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2438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4FE8F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</w:t>
            </w:r>
          </w:p>
        </w:tc>
      </w:tr>
      <w:tr w:rsidR="00E435A8" w:rsidRPr="00A57802" w14:paraId="3B89D867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C9CD7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9CF2E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Loops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DE0D8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State, while, for, break, continue,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77CBC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proofErr w:type="spellStart"/>
            <w:r w:rsidRPr="00A57802">
              <w:rPr>
                <w:sz w:val="20"/>
                <w:szCs w:val="20"/>
                <w:lang w:val="en-IN"/>
              </w:rPr>
              <w:t>Leetcode</w:t>
            </w:r>
            <w:proofErr w:type="spellEnd"/>
            <w:r w:rsidRPr="00A57802">
              <w:rPr>
                <w:sz w:val="20"/>
                <w:szCs w:val="20"/>
                <w:lang w:val="en-IN"/>
              </w:rPr>
              <w:t>: 258. Add digits, 507. Perfect number, 367. Validate perfect square, 2427. Number of common factors, 172. Factorial trailing zero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90FF6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63E2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proofErr w:type="spellStart"/>
            <w:r w:rsidRPr="00A57802">
              <w:rPr>
                <w:sz w:val="20"/>
                <w:szCs w:val="20"/>
                <w:lang w:val="en-IN"/>
              </w:rPr>
              <w:t>Leetcode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AA287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</w:t>
            </w:r>
          </w:p>
        </w:tc>
      </w:tr>
      <w:tr w:rsidR="00E435A8" w:rsidRPr="00A57802" w14:paraId="7B9A38FD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FCC9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7DF1F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Patterns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7792F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Iteration and patterns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0E081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Prep: Number pyramid with increasing digits, Decremental pyramid pattern, Audience arrangement in a concert hall, Conference Room Seat Numbering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1AC4D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BCE2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F9EC1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</w:t>
            </w:r>
          </w:p>
        </w:tc>
      </w:tr>
      <w:tr w:rsidR="00E435A8" w:rsidRPr="00A57802" w14:paraId="6832E6C6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92AE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T19, T20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F0C60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1D Lists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A846A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List operations, slices, methods, mutability, list processing, arrays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6793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 xml:space="preserve">FACE Prep: Smart Grocery Billing System, Student Data Management System, Flight Ticket Reservation System, E-Learning Platform Progress Tracking; </w:t>
            </w:r>
            <w:proofErr w:type="spellStart"/>
            <w:r w:rsidRPr="00A57802">
              <w:rPr>
                <w:sz w:val="20"/>
                <w:szCs w:val="20"/>
                <w:lang w:val="en-IN"/>
              </w:rPr>
              <w:t>Leetcode</w:t>
            </w:r>
            <w:proofErr w:type="spellEnd"/>
            <w:r w:rsidRPr="00A57802">
              <w:rPr>
                <w:sz w:val="20"/>
                <w:szCs w:val="20"/>
                <w:lang w:val="en-IN"/>
              </w:rPr>
              <w:t>: 268. Missing number, 66. plus one, 169. Majority element, 1550. Three consecutive odds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47731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2 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D483A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 xml:space="preserve">FACE Prep, </w:t>
            </w:r>
            <w:proofErr w:type="spellStart"/>
            <w:r w:rsidRPr="00A57802">
              <w:rPr>
                <w:sz w:val="20"/>
                <w:szCs w:val="20"/>
                <w:lang w:val="en-IN"/>
              </w:rPr>
              <w:t>Leetcode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8A01A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II</w:t>
            </w:r>
          </w:p>
        </w:tc>
      </w:tr>
      <w:tr w:rsidR="00E435A8" w:rsidRPr="00A57802" w14:paraId="5E198D1E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C384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71F4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2D Lists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6F44D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Advanced list processing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7193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Prep: Merging attendance records, Irene's audience, Security camera image processing, Transposing the Garden Layout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E6A3B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E35D1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391B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II</w:t>
            </w:r>
          </w:p>
        </w:tc>
      </w:tr>
      <w:tr w:rsidR="00E435A8" w:rsidRPr="00A57802" w14:paraId="383676A1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792DD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9EF6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Tuples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1B7A1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Tuple assignment, tuple as return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E6F5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Prep: Airport Gate Assignment System, Student Marks Record, City Weather Tracking System, University Course Allocation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1F388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8989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21617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II</w:t>
            </w:r>
          </w:p>
        </w:tc>
      </w:tr>
      <w:tr w:rsidR="00E435A8" w:rsidRPr="00A57802" w14:paraId="5F5BEBFB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1C526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5014B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Dictionary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F86D0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Dictionary operations and methods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3E15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Prep: Student Marks Lookup, Phone Directory Creation, Shopping Cart Price Calculator, Employee Attendance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858D1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402B9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940E9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II</w:t>
            </w:r>
          </w:p>
        </w:tc>
      </w:tr>
      <w:tr w:rsidR="00E435A8" w:rsidRPr="00A57802" w14:paraId="6D6B1868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8E502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65BFD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Strings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3BFB7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 xml:space="preserve">Slices, immutability, </w:t>
            </w:r>
            <w:r w:rsidRPr="00A57802">
              <w:rPr>
                <w:sz w:val="20"/>
                <w:szCs w:val="20"/>
                <w:lang w:val="en-IN"/>
              </w:rPr>
              <w:lastRenderedPageBreak/>
              <w:t>string functions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EC24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lastRenderedPageBreak/>
              <w:t xml:space="preserve">FACE Prep: Identifying Overused Letters, Reversing Words for a </w:t>
            </w:r>
            <w:r w:rsidRPr="00A57802">
              <w:rPr>
                <w:sz w:val="20"/>
                <w:szCs w:val="20"/>
                <w:lang w:val="en-IN"/>
              </w:rPr>
              <w:lastRenderedPageBreak/>
              <w:t xml:space="preserve">Speech Teleprompter, </w:t>
            </w:r>
            <w:proofErr w:type="spellStart"/>
            <w:r w:rsidRPr="00A57802">
              <w:rPr>
                <w:sz w:val="20"/>
                <w:szCs w:val="20"/>
                <w:lang w:val="en-IN"/>
              </w:rPr>
              <w:t>Analyze</w:t>
            </w:r>
            <w:proofErr w:type="spellEnd"/>
            <w:r w:rsidRPr="00A57802">
              <w:rPr>
                <w:sz w:val="20"/>
                <w:szCs w:val="20"/>
                <w:lang w:val="en-IN"/>
              </w:rPr>
              <w:t xml:space="preserve"> sentence complexity, Name Entry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FB56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lastRenderedPageBreak/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EC5ED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BCD98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II</w:t>
            </w:r>
          </w:p>
        </w:tc>
      </w:tr>
      <w:tr w:rsidR="00E435A8" w:rsidRPr="00A57802" w14:paraId="649E104E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445F7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CFC0F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Functions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E9170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Return values, parameters, scope, composition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E1BD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 xml:space="preserve">FACE Prep: Perfect number detection, </w:t>
            </w:r>
            <w:proofErr w:type="gramStart"/>
            <w:r w:rsidRPr="00A57802">
              <w:rPr>
                <w:sz w:val="20"/>
                <w:szCs w:val="20"/>
                <w:lang w:val="en-IN"/>
              </w:rPr>
              <w:t>Finding</w:t>
            </w:r>
            <w:proofErr w:type="gramEnd"/>
            <w:r w:rsidRPr="00A57802">
              <w:rPr>
                <w:sz w:val="20"/>
                <w:szCs w:val="20"/>
                <w:lang w:val="en-IN"/>
              </w:rPr>
              <w:t xml:space="preserve"> leaders in sales data, Calculating total of unique IDs, Unique Character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E58F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74050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FACE Prep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B155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II</w:t>
            </w:r>
          </w:p>
        </w:tc>
      </w:tr>
      <w:tr w:rsidR="00E435A8" w:rsidRPr="00A57802" w14:paraId="4CA6E57C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4638B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B91DB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Recursion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7478A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Recursion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04FD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proofErr w:type="spellStart"/>
            <w:r w:rsidRPr="00A57802">
              <w:rPr>
                <w:sz w:val="20"/>
                <w:szCs w:val="20"/>
                <w:lang w:val="en-IN"/>
              </w:rPr>
              <w:t>Leetcode</w:t>
            </w:r>
            <w:proofErr w:type="spellEnd"/>
            <w:r w:rsidRPr="00A57802">
              <w:rPr>
                <w:sz w:val="20"/>
                <w:szCs w:val="20"/>
                <w:lang w:val="en-IN"/>
              </w:rPr>
              <w:t xml:space="preserve">: 1979. Find </w:t>
            </w:r>
            <w:proofErr w:type="spellStart"/>
            <w:r w:rsidRPr="00A57802">
              <w:rPr>
                <w:sz w:val="20"/>
                <w:szCs w:val="20"/>
                <w:lang w:val="en-IN"/>
              </w:rPr>
              <w:t>gcd</w:t>
            </w:r>
            <w:proofErr w:type="spellEnd"/>
            <w:r w:rsidRPr="00A57802">
              <w:rPr>
                <w:sz w:val="20"/>
                <w:szCs w:val="20"/>
                <w:lang w:val="en-IN"/>
              </w:rPr>
              <w:t xml:space="preserve"> of array, 2470. Number of subarrays with lcm equal to K, 1071. GCD of strings, 509. Fibonacci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33190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127F8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proofErr w:type="spellStart"/>
            <w:r w:rsidRPr="00A57802">
              <w:rPr>
                <w:sz w:val="20"/>
                <w:szCs w:val="20"/>
                <w:lang w:val="en-IN"/>
              </w:rPr>
              <w:t>Leetcode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739F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II</w:t>
            </w:r>
          </w:p>
        </w:tc>
      </w:tr>
      <w:tr w:rsidR="00E435A8" w:rsidRPr="00A57802" w14:paraId="53999142" w14:textId="77777777" w:rsidTr="00A57802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EA77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T41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AEC13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File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F7410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Reading and writing files, format operator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4578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Not in 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E244A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313B5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Not in 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7E504" w14:textId="77777777" w:rsidR="00E435A8" w:rsidRPr="00A57802" w:rsidRDefault="00E435A8" w:rsidP="00E435A8">
            <w:pPr>
              <w:rPr>
                <w:sz w:val="20"/>
                <w:szCs w:val="20"/>
                <w:lang w:val="en-IN"/>
              </w:rPr>
            </w:pPr>
            <w:r w:rsidRPr="00A57802">
              <w:rPr>
                <w:sz w:val="20"/>
                <w:szCs w:val="20"/>
                <w:lang w:val="en-IN"/>
              </w:rPr>
              <w:t>Module III</w:t>
            </w:r>
          </w:p>
        </w:tc>
      </w:tr>
    </w:tbl>
    <w:p w14:paraId="3A34C07D" w14:textId="77777777" w:rsidR="00E435A8" w:rsidRDefault="00E435A8"/>
    <w:sectPr w:rsidR="00E43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637B50"/>
    <w:multiLevelType w:val="multilevel"/>
    <w:tmpl w:val="0AD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04981"/>
    <w:multiLevelType w:val="multilevel"/>
    <w:tmpl w:val="570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57600">
    <w:abstractNumId w:val="8"/>
  </w:num>
  <w:num w:numId="2" w16cid:durableId="210465592">
    <w:abstractNumId w:val="6"/>
  </w:num>
  <w:num w:numId="3" w16cid:durableId="2108579714">
    <w:abstractNumId w:val="5"/>
  </w:num>
  <w:num w:numId="4" w16cid:durableId="1878394801">
    <w:abstractNumId w:val="4"/>
  </w:num>
  <w:num w:numId="5" w16cid:durableId="1009715410">
    <w:abstractNumId w:val="7"/>
  </w:num>
  <w:num w:numId="6" w16cid:durableId="1059550631">
    <w:abstractNumId w:val="3"/>
  </w:num>
  <w:num w:numId="7" w16cid:durableId="189415510">
    <w:abstractNumId w:val="2"/>
  </w:num>
  <w:num w:numId="8" w16cid:durableId="1432554101">
    <w:abstractNumId w:val="1"/>
  </w:num>
  <w:num w:numId="9" w16cid:durableId="226379334">
    <w:abstractNumId w:val="0"/>
  </w:num>
  <w:num w:numId="10" w16cid:durableId="473529214">
    <w:abstractNumId w:val="10"/>
  </w:num>
  <w:num w:numId="11" w16cid:durableId="1707440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941"/>
    <w:rsid w:val="004225AD"/>
    <w:rsid w:val="007312F9"/>
    <w:rsid w:val="00A46E7A"/>
    <w:rsid w:val="00A57802"/>
    <w:rsid w:val="00AA1D8D"/>
    <w:rsid w:val="00B47730"/>
    <w:rsid w:val="00CB0664"/>
    <w:rsid w:val="00DE76F5"/>
    <w:rsid w:val="00E435A8"/>
    <w:rsid w:val="00F53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AB31E4-27DA-4345-9B91-5421E59E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943</Words>
  <Characters>5567</Characters>
  <Application>Microsoft Office Word</Application>
  <DocSecurity>0</DocSecurity>
  <Lines>371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Mayur</cp:lastModifiedBy>
  <cp:revision>6</cp:revision>
  <dcterms:created xsi:type="dcterms:W3CDTF">2013-12-23T23:15:00Z</dcterms:created>
  <dcterms:modified xsi:type="dcterms:W3CDTF">2026-01-10T04:32:00Z</dcterms:modified>
  <cp:category/>
</cp:coreProperties>
</file>